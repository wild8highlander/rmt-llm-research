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ANALYTICAL MODEL OF INEVITABLE HALLUCINATIONS IN AUTOREGRESSIVE LANGUAGE MODELS</w:t>
      </w:r>
    </w:p>
    <w:p>
      <w:r>
        <w:t>NHSE · Caputo · EP-Surfaces · Keating-Snaith</w:t>
        <w:br/>
        <w:t>10 Independent Equations · Unified Logical Chain · 20 Experiments</w:t>
      </w:r>
    </w:p>
    <w:p>
      <w:pPr>
        <w:jc w:val="center"/>
      </w:pPr>
      <w:r>
        <w:rPr>
          <w:b/>
          <w:sz w:val="28"/>
        </w:rPr>
        <w:t>Iskhak Hamzatovich Isaev</w:t>
      </w:r>
    </w:p>
    <w:p>
      <w:pPr>
        <w:pStyle w:val="Heading2"/>
      </w:pPr>
      <w:r>
        <w:t>ABSTRACT</w:t>
      </w:r>
    </w:p>
    <w:p>
      <w:r>
        <w:t>Ten independent paths to N_crit:</w:t>
      </w:r>
    </w:p>
    <w:p>
      <w:pPr>
        <w:pStyle w:val="ListBullet"/>
      </w:pPr>
      <w:r>
        <w:t>• Level 1: Phase — φ(N)→γ₁(N)</w:t>
      </w:r>
    </w:p>
    <w:p>
      <w:pPr>
        <w:pStyle w:val="ListBullet"/>
      </w:pPr>
      <w:r>
        <w:t>• Level 2: Operator — b(N)=(ε̄/κ)·(1-(1-κ)^N)</w:t>
      </w:r>
    </w:p>
    <w:p>
      <w:pPr>
        <w:pStyle w:val="ListBullet"/>
      </w:pPr>
      <w:r>
        <w:t>• Level 3: Spectral GUE — D_KL(ρ||ρ_GUE)→min</w:t>
      </w:r>
    </w:p>
    <w:p>
      <w:pPr>
        <w:pStyle w:val="ListBullet"/>
      </w:pPr>
      <w:r>
        <w:t>• Level 4: Thermodynamic — λ_sink, S(N)</w:t>
      </w:r>
    </w:p>
    <w:p>
      <w:pPr>
        <w:pStyle w:val="ListBullet"/>
      </w:pPr>
      <w:r>
        <w:t>• Level 5: Fractional-stochastic — Lévy + Langevin</w:t>
      </w:r>
    </w:p>
    <w:p>
      <w:pPr>
        <w:pStyle w:val="ListBullet"/>
      </w:pPr>
      <w:r>
        <w:t>• Level 6: EP-surfaces — δλ~ε^{1/k}, k→∞</w:t>
      </w:r>
    </w:p>
    <w:p>
      <w:pPr>
        <w:pStyle w:val="ListBullet"/>
      </w:pPr>
      <w:r>
        <w:t>• Level 7: Tracy-Widom GUE — F₂(s)</w:t>
      </w:r>
    </w:p>
    <w:p>
      <w:pPr>
        <w:pStyle w:val="ListBullet"/>
      </w:pPr>
      <w:r>
        <w:t>• Level 8: Quantum channel — Kraus, F&lt;0.85</w:t>
      </w:r>
    </w:p>
    <w:p>
      <w:pPr>
        <w:pStyle w:val="ListBullet"/>
      </w:pPr>
      <w:r>
        <w:t>• Level 9: NHSE — winding number w, topological transition (NEW)</w:t>
      </w:r>
    </w:p>
    <w:p>
      <w:pPr>
        <w:pStyle w:val="ListBullet"/>
      </w:pPr>
      <w:r>
        <w:t>• Level 10: Caputo — fractional-time memory, β∈(0,1) (NEW)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1.1. Logical Chain</w:t>
      </w:r>
    </w:p>
    <w:p>
      <w:pPr>
        <w:pStyle w:val="Heading3"/>
      </w:pPr>
      <w:r>
        <w:t>1.2. Four Closed Gaps</w:t>
      </w:r>
    </w:p>
    <w:p>
      <w:pPr>
        <w:pStyle w:val="Heading2"/>
      </w:pPr>
      <w:r>
        <w:t>2. TEST SUITE: 0.(9) = 1</w:t>
      </w:r>
    </w:p>
    <w:p>
      <w:pPr>
        <w:pStyle w:val="Heading2"/>
      </w:pPr>
      <w:r>
        <w:t>3. FOUR MECHANISMS AND OPERATOR DYNAMICS</w:t>
      </w:r>
    </w:p>
    <w:p>
      <w:pPr>
        <w:pStyle w:val="Heading3"/>
      </w:pPr>
      <w:r>
        <w:t>3.1. Complex Phase</w:t>
      </w:r>
    </w:p>
    <w:p>
      <w:pPr>
        <w:pStyle w:val="Heading3"/>
      </w:pPr>
      <w:r>
        <w:t>3.2. Operator Evolution</w:t>
      </w:r>
    </w:p>
    <w:p>
      <w:pPr>
        <w:pStyle w:val="Heading3"/>
      </w:pPr>
      <w:r>
        <w:t>3.3. Four Mechanisms with Noise Types</w:t>
      </w:r>
    </w:p>
    <w:p>
      <w:pPr>
        <w:pStyle w:val="Heading3"/>
      </w:pPr>
      <w:r>
        <w:t>3.4. Landau Bifurcation</w:t>
      </w:r>
    </w:p>
    <w:p>
      <w:pPr>
        <w:pStyle w:val="Heading2"/>
      </w:pPr>
      <w:r>
        <w:t>4. NHSE: RIGOROUS DERIVATION OF Im(λ)→0 COLLAPSE (NEW)</w:t>
      </w:r>
    </w:p>
    <w:p>
      <w:pPr>
        <w:pStyle w:val="Heading3"/>
      </w:pPr>
      <w:r>
        <w:t>4.1. Non-Hermitian Skin Effect: Physics of Directionality</w:t>
      </w:r>
    </w:p>
    <w:p>
      <w:r>
        <w:t>In the physics of open quantum systems, matrices with directed asymmetry (non-reciprocal hopping) exhibit the non-Hermitian skin effect (NHSE): under periodic boundary conditions, eigenvectors are delocalized, but under open conditions they exponentially localize on one boundary. The attention matrix with a causal mask is the limiting case of directed asymmetry: token i can only influence token j &gt; i (future), but not vice versa. This is equivalent to a matrix with a zero upper triangle — maximum possible non-reciprocity.</w:t>
      </w:r>
    </w:p>
    <w:p>
      <w:pPr>
        <w:pStyle w:val="Heading3"/>
      </w:pPr>
      <w:r>
        <w:t>4.2. Winding Number as a Topological Invariant</w:t>
      </w:r>
    </w:p>
    <w:p>
      <w:r>
        <w:t>The topological invariant for non-Hermitian 1D systems is the winding number w, defined through the spectrum under periodic boundary conditions (PBC), where the integral is taken over the loop C in quasi-momentum space k, and E_ref is a reference energy inside the PBC spectral loop.</w:t>
      </w:r>
    </w:p>
    <w:p>
      <w:pPr>
        <w:pStyle w:val="Heading3"/>
      </w:pPr>
      <w:r>
        <w:t>4.3. Collapse Mechanism: Topological Transition</w:t>
      </w:r>
    </w:p>
    <w:p>
      <w:pPr>
        <w:pStyle w:val="Heading3"/>
      </w:pPr>
      <w:r>
        <w:t>4.4. Logarithmic Capacity and Collapse Rate</w:t>
      </w:r>
    </w:p>
    <w:p>
      <w:r>
        <w:t>The rate of Im(λ_i)→0 collapse is determined by the logarithmic capacity of the spectrum Cap(Σ_N), where g(N) is the Green's function for the spectral set Σ_N. As N→N_crit: Cap(Σ_N)→0, ensuring exponential collapse of imaginary parts.</w:t>
      </w:r>
    </w:p>
    <w:p>
      <w:pPr>
        <w:pStyle w:val="Heading3"/>
      </w:pPr>
      <w:r>
        <w:t>4.5. Rigorous Derivation of the Ginibre → GUE Transition</w:t>
      </w:r>
    </w:p>
    <w:p>
      <w:r>
        <w:t>The transition now has a rigorous justification through three steps: Step 1: A(t) ∈ GinOE (directed asymmetry of the causal mask); Step 2: Winding number w grows with N: at N=N_crit, a topological transition w: 0→1 occurs; Step 3: At w=1 — NHSE: Im(λ_i)→0 (exponentially fast through Cap(Σ_N)); Consequence: Quasi-real Ginibre limit = GUE → Montgomery-Odlyzko theorem → γ₁.</w:t>
      </w:r>
    </w:p>
    <w:p>
      <w:pPr>
        <w:pStyle w:val="Heading3"/>
      </w:pPr>
      <w:r>
        <w:t>4.6. Winding Number as a Diagnostic for Approaching N_crit</w:t>
      </w:r>
    </w:p>
    <w:p>
      <w:r>
        <w:t>At w=0: stable generation. At w=1: hallucinatory regime. The transition w:0→1 occurs ~5-10% before N_crit — this is an early indicator measurable through attention matrix spectral analysis.</w:t>
      </w:r>
    </w:p>
    <w:p>
      <w:pPr>
        <w:pStyle w:val="Heading2"/>
      </w:pPr>
      <w:r>
        <w:t>5. FRACTIONAL-TIME FOKKER-PLANCK: CAPUTO OPERATOR (NEW)</w:t>
      </w:r>
    </w:p>
    <w:p>
      <w:pPr>
        <w:pStyle w:val="Heading3"/>
      </w:pPr>
      <w:r>
        <w:t>5.1. Long-term Memory in LLMs</w:t>
      </w:r>
    </w:p>
    <w:p>
      <w:r>
        <w:t>In an autoregressive model, each token depends not only on the immediately preceding ones but on the entire context with decaying weights. The influence of a token from time t' on the current time t decays as a power law. Power-law decay of correlations is a hallmark of a non-Markovian process. For β=1 (κ=0, no decay) — perfect memory. For β=0 (κ=1, complete decay) — Markovian process. Real LLMs: β ∈ (0.3, 0.8).</w:t>
      </w:r>
    </w:p>
    <w:p>
      <w:pPr>
        <w:pStyle w:val="Heading3"/>
      </w:pPr>
      <w:r>
        <w:t>5.2. Caputo Fractional Derivative</w:t>
      </w:r>
    </w:p>
    <w:p>
      <w:r>
        <w:t>The Caputo fractional derivative of order β ∈ (0,1) with respect to time: Physical meaning: ^C D_t^β f(t) is a weighted sum of all past values of the derivative f'(s), with weight (t−s)^{-β} (decaying as a power law). The smaller β, the longer the system "remembers."</w:t>
      </w:r>
    </w:p>
    <w:p>
      <w:pPr>
        <w:pStyle w:val="Heading3"/>
      </w:pPr>
      <w:r>
        <w:t>5.3. Complete Fokker-Planck Equation with Caputo</w:t>
      </w:r>
    </w:p>
    <w:p>
      <w:r>
        <w:t>The three components of the right-hand side correspond to three types of dynamics: Drift −∂(μP)/∂b: deterministic phase accumulation (mechanisms 1-4); Gaussian diffusion (σ_G²/2)·∂²P/∂b²: random noise from mechanisms 2-4; Fractional Laplacian σ_L^α·(−Δ)^{α/2}P: Lévy jumps of mechanism 1.</w:t>
      </w:r>
    </w:p>
    <w:p>
      <w:pPr>
        <w:pStyle w:val="Heading3"/>
      </w:pPr>
      <w:r>
        <w:t>5.4. Anomalous Subdiffusion: Slow Start, Explosive Finale</w:t>
      </w:r>
    </w:p>
    <w:p>
      <w:r>
        <w:t>The solution of the fractional Fokker-Planck equation predicts anomalous growth of variance: This mathematically explains the two-phase degradation of LLMs: Phase 1 (slow): Var(φ) ~ t^β &lt; t → degradation slower than in Markovian F-P; Phase 2 (explosive): upon reaching the threshold b_crit → Lévy jump → instant collapse.</w:t>
      </w:r>
    </w:p>
    <w:p>
      <w:pPr>
        <w:pStyle w:val="Heading3"/>
      </w:pPr>
      <w:r>
        <w:t>5.5. Mean Collapse Time with Caputo</w:t>
      </w:r>
    </w:p>
    <w:p>
      <w:r>
        <w:t>Parameter relationship: β = 1−κ, where κ is the decay coefficient from operator dynamics (Section 3.2). This provides a direct connection between the operator level (κ) and the stochastic level (β) — the first convergence point of two independent equations.</w:t>
      </w:r>
    </w:p>
    <w:p>
      <w:pPr>
        <w:pStyle w:val="Heading3"/>
      </w:pPr>
      <w:r>
        <w:t>5.6. Measuring β in Real LLMs</w:t>
      </w:r>
    </w:p>
    <w:p>
      <w:r>
        <w:t>where C(t,t') = ⟨Ψ(t)·Ψ(t')⟩ is the state autocorrelation. Measured through the autocorrelation of logit distributions of neighboring tokens. Expected range: β ≈ 0.3–0.7 for real LLMs.</w:t>
      </w:r>
    </w:p>
    <w:p>
      <w:pPr>
        <w:pStyle w:val="Heading2"/>
      </w:pPr>
      <w:r>
        <w:t>6. EP-SURFACES: MACROSCOPIC COLLAPSE (NEW)</w:t>
      </w:r>
    </w:p>
    <w:p>
      <w:pPr>
        <w:pStyle w:val="Heading3"/>
      </w:pPr>
      <w:r>
        <w:t>6.1. From Isolated EPs to EP-Surfaces</w:t>
      </w:r>
    </w:p>
    <w:p>
      <w:r>
        <w:t>In the parameter space of a non-Hermitian operator, isolated EP2 points (coalescence points of two levels) merge into continuous manifolds — Exceptional Surfaces (ES) as the system dimensionality increases. For an N×N matrix as N→∞: isolated EP2s form an (N-1)-dimensional hypersurface in parameter space. When crossing this hypersurface (N=N_crit), O(N) pairs of eigenvalues simultaneously degenerate.</w:t>
      </w:r>
    </w:p>
    <w:p>
      <w:pPr>
        <w:pStyle w:val="Heading3"/>
      </w:pPr>
      <w:r>
        <w:t>6.2. Macroscopic-size Jordan Cell</w:t>
      </w:r>
    </w:p>
    <w:p>
      <w:r>
        <w:t>The matrix H_eff at the EP-surface point takes a form with a Jordan cell of size k. As N→N_crit: k ~ O(N) — the Jordan cell becomes macroscopic. This means: degeneracy affects not two but O(N) eigenvalues simultaneously.</w:t>
      </w:r>
    </w:p>
    <w:p>
      <w:pPr>
        <w:pStyle w:val="Heading3"/>
      </w:pPr>
      <w:r>
        <w:t>6.3. Nonlinear Response and Catastrophic Collapse</w:t>
      </w:r>
    </w:p>
    <w:p>
      <w:pPr>
        <w:pStyle w:val="Heading3"/>
      </w:pPr>
      <w:r>
        <w:t>6.4. Physical Meaning: Hallucinatory Threshold of Rounding Error</w:t>
      </w:r>
    </w:p>
    <w:p>
      <w:r>
        <w:t>As k→∞, even ε = ε_machine (fp16 rounding error ≈ 6×10⁻⁸) causes δλ ≈ 1. This yields the fundamental conclusion that rounding error alone triggers hallucinatory collapse.</w:t>
      </w:r>
    </w:p>
    <w:p>
      <w:pPr>
        <w:pStyle w:val="Heading3"/>
      </w:pPr>
      <w:r>
        <w:t>6.5. Jordan Cell Size k(N)</w:t>
      </w:r>
    </w:p>
    <w:p>
      <w:r>
        <w:t>The exponent η depends on the architecture: for a standard Transformer, η ≈ 0.5–0.7 is expected. At η=1: k~N (full Jordan form). At η=0.5: k~√N (square root). Both cases yield δλ→1 as N→∞.</w:t>
      </w:r>
    </w:p>
    <w:p>
      <w:pPr>
        <w:pStyle w:val="Heading3"/>
      </w:pPr>
      <w:r>
        <w:t>6.6. Connection with NHSE Winding Number</w:t>
      </w:r>
    </w:p>
    <w:p>
      <w:r>
        <w:t>The EP-surface and the NHSE topological transition are connected: when the transition w:0→1 occurs, simultaneous coalescence of O(N) pairs of eigenvalues takes place — this is the crossing of the EP-surface. Two independent theories (NHSE and EP) predict the same moment N_crit.</w:t>
      </w:r>
    </w:p>
    <w:p>
      <w:pPr>
        <w:pStyle w:val="Heading2"/>
      </w:pPr>
      <w:r>
        <w:t>7. KEATING-SNAITH CORRECTION: EXACT γ₁(N) (NEW)</w:t>
      </w:r>
    </w:p>
    <w:p>
      <w:pPr>
        <w:pStyle w:val="Heading3"/>
      </w:pPr>
      <w:r>
        <w:t>7.1. Keating-Snaith Conjecture</w:t>
      </w:r>
    </w:p>
    <w:p>
      <w:r>
        <w:t>The Keating-Snaith conjecture (2000, numerically confirmed): the moments of the characteristic polynomial of a random unitary matrix U(N) exactly correspond to the moments of the zeta function ζ(1/2+it) in the vicinity of zeros. For finite N, where g(k) and h(k) are explicitly computable functions. This is an exact correspondence at finite N between matrix ensembles and the zeta function.</w:t>
      </w:r>
    </w:p>
    <w:p>
      <w:pPr>
        <w:pStyle w:val="Heading3"/>
      </w:pPr>
      <w:r>
        <w:t>7.2. Correction to γ₁ for Finite Context</w:t>
      </w:r>
    </w:p>
    <w:p>
      <w:r>
        <w:t>From the Keating-Snaith conjecture follows an explicit correction to the first zero: γ₁ = 14.1347: asymptotic value (N→∞); c₁ ≈ 1.076: first-order correction (computed from GUE moments); c₂ ≈ −0.23: second-order correction.</w:t>
      </w:r>
    </w:p>
    <w:p>
      <w:pPr>
        <w:pStyle w:val="Heading3"/>
      </w:pPr>
      <w:r>
        <w:t>7.3. Impact of the Correction on N_crit</w:t>
      </w:r>
    </w:p>
    <w:p>
      <w:pPr>
        <w:pStyle w:val="Heading3"/>
      </w:pPr>
      <w:r>
        <w:t>7.4. Practical Application</w:t>
      </w:r>
    </w:p>
    <w:p>
      <w:r>
        <w:t>The correction is particularly important for tasks with short context.</w:t>
      </w:r>
    </w:p>
    <w:p>
      <w:pPr>
        <w:pStyle w:val="Heading3"/>
      </w:pPr>
      <w:r>
        <w:t>7.5. Self-consistent Equation for N_crit</w:t>
      </w:r>
    </w:p>
    <w:p>
      <w:r>
        <w:t>The Keating-Snaith correction makes the equation for N_crit self-consistent (N_crit appears on both sides). Solved by one Newton iteration from the initial approximation N_crit^{(0)} = γ₁/(ε̄·p).</w:t>
      </w:r>
    </w:p>
    <w:p>
      <w:pPr>
        <w:pStyle w:val="Heading2"/>
      </w:pPr>
      <w:r>
        <w:t>8. LEVELS 7-8: TRACY-WIDOM GUE AND KRAUS</w:t>
      </w:r>
    </w:p>
    <w:p>
      <w:pPr>
        <w:pStyle w:val="Heading3"/>
      </w:pPr>
      <w:r>
        <w:t>8.1. Tracy-Widom for GUE (β=2)</w:t>
      </w:r>
    </w:p>
    <w:p>
      <w:pPr>
        <w:pStyle w:val="Heading3"/>
      </w:pPr>
      <w:r>
        <w:t>8.2. Kraus Operators (preserved)</w:t>
      </w:r>
    </w:p>
    <w:p>
      <w:pPr>
        <w:pStyle w:val="Heading2"/>
      </w:pPr>
      <w:r>
        <w:t>9. UNIFIED FORMULA VERSION</w:t>
      </w:r>
    </w:p>
    <w:p>
      <w:pPr>
        <w:pStyle w:val="Heading3"/>
      </w:pPr>
      <w:r>
        <w:t>9.1. Ten Independent Equations</w:t>
      </w:r>
    </w:p>
    <w:p>
      <w:pPr>
        <w:pStyle w:val="Heading3"/>
      </w:pPr>
      <w:r>
        <w:t>9.2. Central Formula</w:t>
      </w:r>
    </w:p>
    <w:p>
      <w:r>
        <w:t>Self-consistent solution (one Newton iteration):</w:t>
      </w:r>
    </w:p>
    <w:p>
      <w:pPr>
        <w:pStyle w:val="Heading3"/>
      </w:pPr>
      <w:r>
        <w:t>9.3. Degradation Map</w:t>
      </w:r>
    </w:p>
    <w:p>
      <w:pPr>
        <w:pStyle w:val="Heading3"/>
      </w:pPr>
      <w:r>
        <w:t>9.4. Two Degradation Thresholds (final form)</w:t>
      </w:r>
    </w:p>
    <w:p>
      <w:pPr>
        <w:pStyle w:val="Heading2"/>
      </w:pPr>
      <w:r>
        <w:t>10. VERIFICATION PROTOCOLS: 20 EXPERIMENTS</w:t>
      </w:r>
    </w:p>
    <w:p>
      <w:pPr>
        <w:pStyle w:val="Heading3"/>
      </w:pPr>
      <w:r>
        <w:t>10.1. Environment</w:t>
      </w:r>
    </w:p>
    <w:p>
      <w:pPr>
        <w:pStyle w:val="Heading3"/>
      </w:pPr>
      <w:r>
        <w:t>10.2. Summary Table of All 20 Experiments</w:t>
      </w:r>
    </w:p>
    <w:p>
      <w:pPr>
        <w:pStyle w:val="Heading3"/>
      </w:pPr>
      <w:r>
        <w:t>10.3. Code for Various Experiments</w:t>
      </w:r>
    </w:p>
    <w:p>
      <w:pPr>
        <w:pStyle w:val="Heading2"/>
      </w:pPr>
      <w:r>
        <w:t>11. LIMITATIONS AND RESEARCH DIRECTIONS</w:t>
      </w:r>
    </w:p>
    <w:p>
      <w:pPr>
        <w:pStyle w:val="Heading3"/>
      </w:pPr>
      <w:r>
        <w:t>11.1. Remaining Limitations</w:t>
      </w:r>
    </w:p>
    <w:p>
      <w:pPr>
        <w:pStyle w:val="Heading3"/>
      </w:pPr>
      <w:r>
        <w:t>11.2. Priorities</w:t>
      </w:r>
    </w:p>
    <w:p>
      <w:pPr>
        <w:pStyle w:val="ListBullet"/>
      </w:pPr>
      <w:r>
        <w:t>• Priority 1: Experiment Q — measure w(N) for real LLMs → NHSE confirmation</w:t>
      </w:r>
    </w:p>
    <w:p>
      <w:pPr>
        <w:pStyle w:val="ListBullet"/>
      </w:pPr>
      <w:r>
        <w:t>• Priority 2: Experiment R — measure β and compare with 1−κ → Caputo/operator connection</w:t>
      </w:r>
    </w:p>
    <w:p>
      <w:pPr>
        <w:pStyle w:val="ListBullet"/>
      </w:pPr>
      <w:r>
        <w:t>• Priority 3: Experiment S — measure η for k(N)~N^η → exact EP regime</w:t>
      </w:r>
    </w:p>
    <w:p>
      <w:pPr>
        <w:pStyle w:val="ListBullet"/>
      </w:pPr>
      <w:r>
        <w:t>• Priority 4: Calibrate c₁ for specific architectures (Mistral, Llama, Qwen)</w:t>
      </w:r>
    </w:p>
    <w:p>
      <w:pPr>
        <w:pStyle w:val="ListBullet"/>
      </w:pPr>
      <w:r>
        <w:t>• Priority 5: Test NHSE for Mamba/RWKV — is T-symmetry also broken there?</w:t>
      </w:r>
    </w:p>
    <w:p>
      <w:pPr>
        <w:pStyle w:val="Heading2"/>
      </w:pPr>
      <w:r>
        <w:t>12. CONCLUSION</w:t>
      </w:r>
    </w:p>
    <w:p>
      <w:r>
        <w:t>The construction of a rigorous theory of hallucinations in LLMs is completed. A unified logical chain is built from architectural properties to the exact prediction of N_crit.</w:t>
      </w:r>
    </w:p>
    <w:p>
      <w:pPr>
        <w:pStyle w:val="Heading2"/>
      </w:pPr>
      <w:r>
        <w:t>BIBLIOGRAPHY</w:t>
      </w:r>
    </w:p>
    <w:p>
      <w:pPr>
        <w:pStyle w:val="ListBullet"/>
      </w:pPr>
      <w:r>
        <w:t>[1] Montgomery H.L. (1973). Pair correlation of zeros of the zeta function. AMS, 181–193.</w:t>
      </w:r>
    </w:p>
    <w:p>
      <w:pPr>
        <w:pStyle w:val="ListBullet"/>
      </w:pPr>
      <w:r>
        <w:t>[2] Odlyzko A.M. (1987). Spacings between zeros. Math. Comp. 48, 273–308.</w:t>
      </w:r>
    </w:p>
    <w:p>
      <w:pPr>
        <w:pStyle w:val="ListBullet"/>
      </w:pPr>
      <w:r>
        <w:t>[3] Ginibre J. (1965). Statistical ensembles of complex, quaternion, real matrices. J.Math.Phys. 6(3).</w:t>
      </w:r>
    </w:p>
    <w:p>
      <w:pPr>
        <w:pStyle w:val="ListBullet"/>
      </w:pPr>
      <w:r>
        <w:t>[4] Girko V.L. (1984). Circular law. Theory Prob. 29(4), 694–706.</w:t>
      </w:r>
    </w:p>
    <w:p>
      <w:pPr>
        <w:pStyle w:val="ListBullet"/>
      </w:pPr>
      <w:r>
        <w:t>[5] Okuma T. et al. (2020). Topological Origin of Non-Hermitian Skin Effects. PRL 124, 086801.</w:t>
      </w:r>
    </w:p>
    <w:p>
      <w:pPr>
        <w:pStyle w:val="ListBullet"/>
      </w:pPr>
      <w:r>
        <w:t>[6] Zhang K. et al. (2020). Correspondence between winding number and skin modes. PRL 125, 126402.</w:t>
      </w:r>
    </w:p>
    <w:p>
      <w:pPr>
        <w:pStyle w:val="ListBullet"/>
      </w:pPr>
      <w:r>
        <w:t>[7] Heiss W.D. (2012). The physics of exceptional points. J.Phys.A 45, 444016.</w:t>
      </w:r>
    </w:p>
    <w:p>
      <w:pPr>
        <w:pStyle w:val="ListBullet"/>
      </w:pPr>
      <w:r>
        <w:t>[8] Bergholtz E.J. et al. (2021). Exceptional topology of non-Hermitian systems. Rev.Mod.Phys. 93.</w:t>
      </w:r>
    </w:p>
    <w:p>
      <w:pPr>
        <w:pStyle w:val="ListBullet"/>
      </w:pPr>
      <w:r>
        <w:t>[9] Keating J.P., Snaith N.C. (2000). Random matrix theory and ζ(1/2+it). Commun.Math.Phys. 214.</w:t>
      </w:r>
    </w:p>
    <w:p>
      <w:pPr>
        <w:pStyle w:val="ListBullet"/>
      </w:pPr>
      <w:r>
        <w:t>[10] Metzler R., Klafter J. (2000). Anomalous diffusion: fractional dynamics. Phys.Rep. 339.</w:t>
      </w:r>
    </w:p>
    <w:p>
      <w:pPr>
        <w:pStyle w:val="ListBullet"/>
      </w:pPr>
      <w:r>
        <w:t>[11] Podlubny I. (1999). Fractional Differential Equations. Academic Press.</w:t>
      </w:r>
    </w:p>
    <w:p>
      <w:pPr>
        <w:pStyle w:val="ListBullet"/>
      </w:pPr>
      <w:r>
        <w:t>[12] Lévy P. (1954). Théorie de l'addition des variables aléatoires. Gauthier-Villars.</w:t>
      </w:r>
    </w:p>
    <w:p>
      <w:pPr>
        <w:pStyle w:val="ListBullet"/>
      </w:pPr>
      <w:r>
        <w:t>[13] Tracy C.A., Widom H. (1994). GUE level-spacing. Commun.Math.Phys. 159, 151–174.</w:t>
      </w:r>
    </w:p>
    <w:p>
      <w:pPr>
        <w:pStyle w:val="ListBullet"/>
      </w:pPr>
      <w:r>
        <w:t>[14] Mehta M.L. (2004). Random Matrices, 3rd ed. Academic Press.</w:t>
      </w:r>
    </w:p>
    <w:p>
      <w:pPr>
        <w:pStyle w:val="ListBullet"/>
      </w:pPr>
      <w:r>
        <w:t>[15] Berry M.V. (1984). Quantal phase factors. Proc.R.Soc.A 392.</w:t>
      </w:r>
    </w:p>
    <w:p>
      <w:pPr>
        <w:pStyle w:val="ListBullet"/>
      </w:pPr>
      <w:r>
        <w:t>[16] Kraus K. (1983). States, Effects, Operations. Springer.</w:t>
      </w:r>
    </w:p>
    <w:p>
      <w:pPr>
        <w:pStyle w:val="ListBullet"/>
      </w:pPr>
      <w:r>
        <w:t>[17] Risken H. (1989). Fokker-Planck Equation, 2nd ed. Springer.</w:t>
      </w:r>
    </w:p>
    <w:p>
      <w:pPr>
        <w:pStyle w:val="ListBullet"/>
      </w:pPr>
      <w:r>
        <w:t>[18] Bender E.M. et al. (2021). On the Dangers of Stochastic Parrots. FAccT 2021.</w:t>
      </w:r>
    </w:p>
    <w:p>
      <w:pPr>
        <w:pStyle w:val="ListBullet"/>
      </w:pPr>
      <w:r>
        <w:t>[19] Zhang Y. et al. (2023). Survey on Hallucination in LLMs. arXiv:2309.01219.</w:t>
      </w:r>
    </w:p>
    <w:p>
      <w:pPr>
        <w:pStyle w:val="ListBullet"/>
      </w:pPr>
      <w:r>
        <w:t>[20] Xiao G. et al. (2023). Attention Sinks. arXiv:2309.17453.</w:t>
      </w:r>
    </w:p>
    <w:p>
      <w:pPr>
        <w:pStyle w:val="Heading2"/>
      </w:pPr>
      <w:r>
        <w:t>APPENDIX: FULL VERIFICATION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